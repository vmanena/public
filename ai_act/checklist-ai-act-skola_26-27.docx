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9F61" w14:textId="77777777" w:rsidR="00DB0D04" w:rsidRPr="009E62CA" w:rsidRDefault="00DC4297">
      <w:pPr>
        <w:spacing w:after="40"/>
      </w:pPr>
      <w:r w:rsidRPr="009E62CA">
        <w:rPr>
          <w:b/>
          <w:color w:val="184C78"/>
          <w:sz w:val="36"/>
        </w:rPr>
        <w:t>CHECKLIST PRO VEDENÍ ŠKOLY: AI ACT 2026/2027</w:t>
      </w:r>
    </w:p>
    <w:p w14:paraId="5F0E597A" w14:textId="2FD26DDB" w:rsidR="00DB0D04" w:rsidRPr="009E62CA" w:rsidRDefault="00DC4297">
      <w:pPr>
        <w:spacing w:after="280"/>
      </w:pPr>
      <w:r w:rsidRPr="009E62CA">
        <w:rPr>
          <w:i/>
          <w:color w:val="646464"/>
          <w:sz w:val="22"/>
        </w:rPr>
        <w:t xml:space="preserve">Příprava na nový školní rok: Jednoduchý přehled povinností a odpovědností podle </w:t>
      </w:r>
      <w:r w:rsidR="00FD1D8F" w:rsidRPr="009E62CA">
        <w:rPr>
          <w:i/>
          <w:color w:val="646464"/>
          <w:sz w:val="22"/>
        </w:rPr>
        <w:t xml:space="preserve">AI </w:t>
      </w:r>
      <w:proofErr w:type="spellStart"/>
      <w:r w:rsidRPr="009E62CA">
        <w:rPr>
          <w:i/>
          <w:color w:val="646464"/>
          <w:sz w:val="22"/>
        </w:rPr>
        <w:t>A</w:t>
      </w:r>
      <w:r w:rsidR="00FD1D8F" w:rsidRPr="009E62CA">
        <w:rPr>
          <w:i/>
          <w:color w:val="646464"/>
          <w:sz w:val="22"/>
        </w:rPr>
        <w:t>c</w:t>
      </w:r>
      <w:r w:rsidRPr="009E62CA">
        <w:rPr>
          <w:i/>
          <w:color w:val="646464"/>
          <w:sz w:val="22"/>
        </w:rPr>
        <w:t>tu</w:t>
      </w:r>
      <w:proofErr w:type="spellEnd"/>
      <w:r w:rsidRPr="009E62CA">
        <w:rPr>
          <w:i/>
          <w:color w:val="646464"/>
          <w:sz w:val="22"/>
        </w:rPr>
        <w:t xml:space="preserve"> a GDPR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B0D04" w:rsidRPr="009E62CA" w14:paraId="37ABD772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E5607D" w14:textId="77777777" w:rsidR="00A649FD" w:rsidRDefault="00DC4297">
            <w:pPr>
              <w:spacing w:after="0"/>
              <w:rPr>
                <w:color w:val="323232"/>
              </w:rPr>
            </w:pPr>
            <w:r w:rsidRPr="009E62CA">
              <w:rPr>
                <w:b/>
                <w:color w:val="184C78"/>
              </w:rPr>
              <w:t xml:space="preserve">Účel dokumentu: </w:t>
            </w:r>
            <w:r w:rsidRPr="009E62CA">
              <w:rPr>
                <w:color w:val="323232"/>
              </w:rPr>
              <w:t xml:space="preserve">Tento přehled slouží ředitelům a vedení škol k rychlé kontrole souladu s evropským nařízením o umělé inteligenci (AI </w:t>
            </w:r>
            <w:proofErr w:type="spellStart"/>
            <w:r w:rsidRPr="009E62CA">
              <w:rPr>
                <w:color w:val="323232"/>
              </w:rPr>
              <w:t>Act</w:t>
            </w:r>
            <w:proofErr w:type="spellEnd"/>
            <w:r w:rsidRPr="009E62CA">
              <w:rPr>
                <w:color w:val="323232"/>
              </w:rPr>
              <w:t>) a předpisy na ochranu osobních údajů na začátku školního roku 2026/2027.</w:t>
            </w:r>
            <w:r w:rsidR="003474C0" w:rsidRPr="009E62CA">
              <w:rPr>
                <w:color w:val="323232"/>
              </w:rPr>
              <w:t xml:space="preserve"> </w:t>
            </w:r>
            <w:r w:rsidR="003E2401" w:rsidRPr="003E2401">
              <w:rPr>
                <w:b/>
                <w:bCs/>
                <w:color w:val="323232"/>
              </w:rPr>
              <w:t xml:space="preserve">V některých bodech jde záměrně nad rámec toho, co AI </w:t>
            </w:r>
            <w:proofErr w:type="spellStart"/>
            <w:r w:rsidR="003E2401" w:rsidRPr="003E2401">
              <w:rPr>
                <w:b/>
                <w:bCs/>
                <w:color w:val="323232"/>
              </w:rPr>
              <w:t>Act</w:t>
            </w:r>
            <w:proofErr w:type="spellEnd"/>
            <w:r w:rsidR="003E2401" w:rsidRPr="003E2401">
              <w:rPr>
                <w:b/>
                <w:bCs/>
                <w:color w:val="323232"/>
              </w:rPr>
              <w:t xml:space="preserve"> a GDPR striktně vyžadují. Berte ho proto nejen jako přehled povinností, ale také jako soubor doporučení pro školy, která mohu s čistým svědomím doporučit.</w:t>
            </w:r>
          </w:p>
          <w:p w14:paraId="5982E8F1" w14:textId="77777777" w:rsidR="00A649FD" w:rsidRDefault="00A649FD">
            <w:pPr>
              <w:spacing w:after="0"/>
              <w:rPr>
                <w:color w:val="323232"/>
              </w:rPr>
            </w:pPr>
          </w:p>
          <w:p w14:paraId="448B864B" w14:textId="43B3885B" w:rsidR="00DB0D04" w:rsidRPr="009E62CA" w:rsidRDefault="003474C0">
            <w:pPr>
              <w:spacing w:after="0"/>
            </w:pPr>
            <w:r w:rsidRPr="009E62CA">
              <w:rPr>
                <w:color w:val="323232"/>
              </w:rPr>
              <w:t>Můžete ho libovolně upravit</w:t>
            </w:r>
            <w:r w:rsidR="007A1FE5">
              <w:rPr>
                <w:color w:val="323232"/>
              </w:rPr>
              <w:t xml:space="preserve"> a použít podle svých potřeb.</w:t>
            </w:r>
            <w:r w:rsidRPr="009E62CA">
              <w:rPr>
                <w:color w:val="323232"/>
              </w:rPr>
              <w:t xml:space="preserve"> </w:t>
            </w:r>
            <w:r w:rsidR="007A1FE5">
              <w:rPr>
                <w:color w:val="323232"/>
              </w:rPr>
              <w:t>D</w:t>
            </w:r>
            <w:r w:rsidRPr="009E62CA">
              <w:rPr>
                <w:color w:val="323232"/>
              </w:rPr>
              <w:t xml:space="preserve">ávám </w:t>
            </w:r>
            <w:r w:rsidR="007A1FE5">
              <w:rPr>
                <w:color w:val="323232"/>
              </w:rPr>
              <w:t xml:space="preserve">ho </w:t>
            </w:r>
            <w:r w:rsidRPr="009E62CA">
              <w:rPr>
                <w:color w:val="323232"/>
              </w:rPr>
              <w:t xml:space="preserve">k dispozici pod licencí </w:t>
            </w:r>
            <w:hyperlink r:id="rId8" w:history="1">
              <w:r w:rsidR="00D9153D" w:rsidRPr="009E62CA">
                <w:rPr>
                  <w:rStyle w:val="Hypertextovodkaz"/>
                </w:rPr>
                <w:t>wtfpl.cz</w:t>
              </w:r>
            </w:hyperlink>
            <w:r w:rsidR="00D9153D" w:rsidRPr="009E62CA">
              <w:rPr>
                <w:color w:val="323232"/>
              </w:rPr>
              <w:t>.</w:t>
            </w:r>
            <w:r w:rsidR="00715D99">
              <w:t xml:space="preserve"> </w:t>
            </w:r>
            <w:r w:rsidR="00715D99" w:rsidRPr="00715D99">
              <w:rPr>
                <w:color w:val="323232"/>
              </w:rPr>
              <w:t xml:space="preserve">Jeho příprava mě stála dost času i peněz. Pokud vám pomůže a chcete podpořit vznik dalších podobných materiálů, můžete mě podpořit na </w:t>
            </w:r>
            <w:hyperlink r:id="rId9" w:history="1">
              <w:r w:rsidR="00715D99" w:rsidRPr="007850BA">
                <w:rPr>
                  <w:rStyle w:val="Hypertextovodkaz"/>
                </w:rPr>
                <w:t>manena.info/</w:t>
              </w:r>
              <w:proofErr w:type="spellStart"/>
              <w:r w:rsidR="00715D99" w:rsidRPr="007850BA">
                <w:rPr>
                  <w:rStyle w:val="Hypertextovodkaz"/>
                </w:rPr>
                <w:t>podporit</w:t>
              </w:r>
              <w:proofErr w:type="spellEnd"/>
            </w:hyperlink>
            <w:r w:rsidR="00715D99" w:rsidRPr="00715D99">
              <w:rPr>
                <w:color w:val="323232"/>
              </w:rPr>
              <w:t>.</w:t>
            </w:r>
            <w:r w:rsidR="007850BA">
              <w:rPr>
                <w:color w:val="323232"/>
              </w:rPr>
              <w:t xml:space="preserve"> </w:t>
            </w:r>
            <w:r w:rsidR="007850BA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9B"/>
                </mc:Choice>
                <mc:Fallback>
                  <w:t>💛</w:t>
                </mc:Fallback>
              </mc:AlternateContent>
            </w:r>
          </w:p>
        </w:tc>
      </w:tr>
    </w:tbl>
    <w:p w14:paraId="5674EEFA" w14:textId="77777777" w:rsidR="00DB0D04" w:rsidRPr="009E62CA" w:rsidRDefault="00DB0D04"/>
    <w:p w14:paraId="5F00E05C" w14:textId="77777777" w:rsidR="00DB0D04" w:rsidRPr="009E62CA" w:rsidRDefault="00DC4297">
      <w:pPr>
        <w:pStyle w:val="Nadpis1"/>
        <w:spacing w:before="200" w:after="80"/>
      </w:pPr>
      <w:r w:rsidRPr="009E62CA">
        <w:rPr>
          <w:color w:val="184C78"/>
          <w:sz w:val="26"/>
        </w:rPr>
        <w:t>1. Inventura a přehled AI nástrojů</w:t>
      </w:r>
    </w:p>
    <w:p w14:paraId="3FAC06B5" w14:textId="77777777" w:rsidR="00DB0D04" w:rsidRPr="009E62CA" w:rsidRDefault="00DC4297">
      <w:r w:rsidRPr="009E62CA">
        <w:rPr>
          <w:b/>
        </w:rPr>
        <w:t xml:space="preserve">■ Sestavit přehled AI aplikací: </w:t>
      </w:r>
      <w:r w:rsidRPr="009E62CA">
        <w:t>Vytvořit jednoduchý seznam všech nástrojů umělé inteligence, edukačních aplikací a chatbotů používaných ve škole pro výuku, hodnocení či administrativu.</w:t>
      </w:r>
    </w:p>
    <w:p w14:paraId="458A2D10" w14:textId="77777777" w:rsidR="00DB0D04" w:rsidRPr="009E62CA" w:rsidRDefault="00DC4297">
      <w:r w:rsidRPr="009E62CA">
        <w:rPr>
          <w:b/>
        </w:rPr>
        <w:t xml:space="preserve">■ Prověřit vysoce rizikové systémy: </w:t>
      </w:r>
      <w:r w:rsidRPr="009E62CA">
        <w:t>Identifikovat systémy určené k hodnocení žáků, testování či přijímacímu řízení, které spadají do kategorie vysoce rizikových podle Aktu o AI.</w:t>
      </w:r>
    </w:p>
    <w:p w14:paraId="60EF9A73" w14:textId="77777777" w:rsidR="00DB0D04" w:rsidRPr="009E62CA" w:rsidRDefault="00DC4297">
      <w:pPr>
        <w:ind w:left="360"/>
      </w:pPr>
      <w:r w:rsidRPr="009E62CA">
        <w:rPr>
          <w:b/>
          <w:color w:val="464646"/>
        </w:rPr>
        <w:t xml:space="preserve">Pověřená osoba: </w:t>
      </w:r>
      <w:r w:rsidRPr="009E62CA">
        <w:t>ICT koordinátor / IT správce / Zástupce ředitele</w:t>
      </w:r>
    </w:p>
    <w:p w14:paraId="63050D3C" w14:textId="77777777" w:rsidR="00DB0D04" w:rsidRPr="009E62CA" w:rsidRDefault="00DC4297">
      <w:pPr>
        <w:pStyle w:val="Nadpis1"/>
        <w:spacing w:before="200" w:after="80"/>
      </w:pPr>
      <w:r w:rsidRPr="009E62CA">
        <w:rPr>
          <w:color w:val="184C78"/>
          <w:sz w:val="26"/>
        </w:rPr>
        <w:t>2. Ochrana osobních údajů a dodavatelé</w:t>
      </w:r>
    </w:p>
    <w:p w14:paraId="53D9A05F" w14:textId="77777777" w:rsidR="00DB0D04" w:rsidRPr="009E62CA" w:rsidRDefault="00DC4297">
      <w:r w:rsidRPr="009E62CA">
        <w:rPr>
          <w:b/>
        </w:rPr>
        <w:t xml:space="preserve">■ Zákaz vkládání žákovských dat do veřejných AI: </w:t>
      </w:r>
      <w:r w:rsidRPr="009E62CA">
        <w:t xml:space="preserve">Poučit učitele, že do bezplatných cloudových verzí AI (např. veřejný </w:t>
      </w:r>
      <w:proofErr w:type="spellStart"/>
      <w:r w:rsidRPr="009E62CA">
        <w:t>ChatGPT</w:t>
      </w:r>
      <w:proofErr w:type="spellEnd"/>
      <w:r w:rsidRPr="009E62CA">
        <w:t>) je přísně zakázáno vkládat reálná data žáků a zaměstnanců.</w:t>
      </w:r>
    </w:p>
    <w:p w14:paraId="5EEA33BA" w14:textId="77777777" w:rsidR="00DB0D04" w:rsidRPr="009E62CA" w:rsidRDefault="00DC4297">
      <w:r w:rsidRPr="009E62CA">
        <w:rPr>
          <w:b/>
        </w:rPr>
        <w:t xml:space="preserve">■ Prověření smluv s dodavateli (DPA): </w:t>
      </w:r>
      <w:r w:rsidRPr="009E62CA">
        <w:t>Zkontrolovat, že dodavatelé školního softwaru smluvně garantují, že školní data nepoužívají k trénování vlastních modelů AI.</w:t>
      </w:r>
    </w:p>
    <w:p w14:paraId="59CF50E4" w14:textId="77777777" w:rsidR="00DB0D04" w:rsidRPr="009E62CA" w:rsidRDefault="00DC4297">
      <w:pPr>
        <w:ind w:left="360"/>
      </w:pPr>
      <w:r w:rsidRPr="009E62CA">
        <w:rPr>
          <w:b/>
          <w:color w:val="464646"/>
        </w:rPr>
        <w:t xml:space="preserve">Pověřená osoba: </w:t>
      </w:r>
      <w:r w:rsidRPr="009E62CA">
        <w:t>Pověřenec pro ochranu osobních údajů (DPO) / Hospodář školy</w:t>
      </w:r>
    </w:p>
    <w:p w14:paraId="015F315E" w14:textId="77777777" w:rsidR="00DB0D04" w:rsidRPr="009E62CA" w:rsidRDefault="00DC4297">
      <w:pPr>
        <w:pStyle w:val="Nadpis1"/>
        <w:spacing w:before="200" w:after="80"/>
      </w:pPr>
      <w:r w:rsidRPr="009E62CA">
        <w:rPr>
          <w:color w:val="184C78"/>
          <w:sz w:val="26"/>
        </w:rPr>
        <w:t>3. Posouzení dopadů (DPIA a FRIA)</w:t>
      </w:r>
    </w:p>
    <w:p w14:paraId="3BF5A443" w14:textId="77777777" w:rsidR="00DB0D04" w:rsidRPr="009E62CA" w:rsidRDefault="00DC4297">
      <w:r w:rsidRPr="009E62CA">
        <w:rPr>
          <w:b/>
        </w:rPr>
        <w:t xml:space="preserve">■ Aktualizace posouzení DPIA: </w:t>
      </w:r>
      <w:r w:rsidRPr="009E62CA">
        <w:t xml:space="preserve">Zahrnout do posouzení vlivu na ochranu osobních údajů hodnocení rizika </w:t>
      </w:r>
      <w:proofErr w:type="spellStart"/>
      <w:r w:rsidRPr="009E62CA">
        <w:t>reidentifikace</w:t>
      </w:r>
      <w:proofErr w:type="spellEnd"/>
      <w:r w:rsidRPr="009E62CA">
        <w:t xml:space="preserve"> žáků pomocí AI (tzv. mozaikový efekt).</w:t>
      </w:r>
    </w:p>
    <w:p w14:paraId="59AB7242" w14:textId="77777777" w:rsidR="00DB0D04" w:rsidRPr="009E62CA" w:rsidRDefault="00DC4297">
      <w:r w:rsidRPr="009E62CA">
        <w:rPr>
          <w:b/>
        </w:rPr>
        <w:t xml:space="preserve">■ Příprava podkladů FRIA: </w:t>
      </w:r>
      <w:r w:rsidRPr="009E62CA">
        <w:t>U vysoce rizikových AI systémů vypracovat Posouzení dopadů na základní práva (FRIA podle čl. 27 Aktu o AI) a propojit jej s dokumentací DPIA.</w:t>
      </w:r>
    </w:p>
    <w:p w14:paraId="214B4411" w14:textId="77777777" w:rsidR="00DB0D04" w:rsidRPr="009E62CA" w:rsidRDefault="00DC4297">
      <w:pPr>
        <w:ind w:left="360"/>
      </w:pPr>
      <w:r w:rsidRPr="009E62CA">
        <w:rPr>
          <w:b/>
          <w:color w:val="464646"/>
        </w:rPr>
        <w:t xml:space="preserve">Pověřená osoba: </w:t>
      </w:r>
      <w:r w:rsidRPr="009E62CA">
        <w:t>Pověřenec pro ochranu osobních údajů (DPO)</w:t>
      </w:r>
    </w:p>
    <w:p w14:paraId="490C698E" w14:textId="77777777" w:rsidR="00A649FD" w:rsidRDefault="00A649FD">
      <w:pPr>
        <w:spacing w:after="200"/>
        <w:rPr>
          <w:rFonts w:asciiTheme="majorHAnsi" w:eastAsiaTheme="majorEastAsia" w:hAnsiTheme="majorHAnsi" w:cstheme="majorBidi"/>
          <w:b/>
          <w:bCs/>
          <w:color w:val="184C78"/>
          <w:sz w:val="26"/>
          <w:szCs w:val="28"/>
        </w:rPr>
      </w:pPr>
      <w:r>
        <w:rPr>
          <w:color w:val="184C78"/>
          <w:sz w:val="26"/>
        </w:rPr>
        <w:br w:type="page"/>
      </w:r>
    </w:p>
    <w:p w14:paraId="5F7EFDD7" w14:textId="0E2F563F" w:rsidR="00DB0D04" w:rsidRPr="009E62CA" w:rsidRDefault="00DC4297">
      <w:pPr>
        <w:pStyle w:val="Nadpis1"/>
        <w:spacing w:before="200" w:after="80"/>
      </w:pPr>
      <w:r w:rsidRPr="009E62CA">
        <w:rPr>
          <w:color w:val="184C78"/>
          <w:sz w:val="26"/>
        </w:rPr>
        <w:lastRenderedPageBreak/>
        <w:t>4. Pravidla pro pedagogy a rozvoj AI gramotnosti</w:t>
      </w:r>
    </w:p>
    <w:p w14:paraId="25DD0DC1" w14:textId="77777777" w:rsidR="00DB0D04" w:rsidRPr="009E62CA" w:rsidRDefault="00DC4297">
      <w:r w:rsidRPr="009E62CA">
        <w:rPr>
          <w:b/>
        </w:rPr>
        <w:t xml:space="preserve">■ Vydání interní směrnice: </w:t>
      </w:r>
      <w:r w:rsidRPr="009E62CA">
        <w:t>Stanovit jasná a jednoduchá provozní pravidla pro učitele a zaměstnance týkající se povoleného používání AI ve výuce.</w:t>
      </w:r>
    </w:p>
    <w:p w14:paraId="2C656720" w14:textId="77777777" w:rsidR="00DB0D04" w:rsidRPr="009E62CA" w:rsidRDefault="00DC4297">
      <w:r w:rsidRPr="009E62CA">
        <w:rPr>
          <w:b/>
        </w:rPr>
        <w:t xml:space="preserve">■ Podpora vzdělávaní učitelů: </w:t>
      </w:r>
      <w:r w:rsidRPr="009E62CA">
        <w:t>Zajistit školení pedagogického sboru v oblasti bezpečné práce s AI a digitální gramotnosti.</w:t>
      </w:r>
    </w:p>
    <w:p w14:paraId="49321170" w14:textId="77777777" w:rsidR="00DB0D04" w:rsidRPr="009E62CA" w:rsidRDefault="00DC4297">
      <w:pPr>
        <w:ind w:left="360"/>
      </w:pPr>
      <w:r w:rsidRPr="009E62CA">
        <w:rPr>
          <w:b/>
          <w:color w:val="464646"/>
        </w:rPr>
        <w:t xml:space="preserve">Pověřená osoba: </w:t>
      </w:r>
      <w:r w:rsidRPr="009E62CA">
        <w:t>Ředitel školy / Zástupce pro pedagogickou činnost</w:t>
      </w:r>
    </w:p>
    <w:p w14:paraId="20D3D539" w14:textId="77777777" w:rsidR="00DB0D04" w:rsidRPr="009E62CA" w:rsidRDefault="00DC4297">
      <w:pPr>
        <w:pStyle w:val="Nadpis1"/>
        <w:spacing w:before="200" w:after="80"/>
      </w:pPr>
      <w:r w:rsidRPr="009E62CA">
        <w:rPr>
          <w:color w:val="184C78"/>
          <w:sz w:val="26"/>
        </w:rPr>
        <w:t>5. Transparentnost, označování obsahu a lidský dohled</w:t>
      </w:r>
    </w:p>
    <w:p w14:paraId="79A7B5E2" w14:textId="77777777" w:rsidR="00DB0D04" w:rsidRPr="009E62CA" w:rsidRDefault="00DC4297">
      <w:r w:rsidRPr="009E62CA">
        <w:rPr>
          <w:b/>
        </w:rPr>
        <w:t xml:space="preserve">■ Označování AI obsahu: </w:t>
      </w:r>
      <w:r w:rsidRPr="009E62CA">
        <w:t>Zajistit zřetelné označení fotek, videí nebo zvukových záznamů vytvořených AI, pokud by mohly působit jako reálný záznam událostí.</w:t>
      </w:r>
    </w:p>
    <w:p w14:paraId="31F99890" w14:textId="77777777" w:rsidR="00DB0D04" w:rsidRPr="009E62CA" w:rsidRDefault="00DC4297">
      <w:r w:rsidRPr="009E62CA">
        <w:rPr>
          <w:b/>
        </w:rPr>
        <w:t xml:space="preserve">■ Informování rodičů a žáků: </w:t>
      </w:r>
      <w:r w:rsidRPr="009E62CA">
        <w:t>Srozumitelně informovat rodiče a žáky o tom, jaké AI nástroje škola využívá a s jakými zárukami bezpečnosti.</w:t>
      </w:r>
    </w:p>
    <w:p w14:paraId="4F5E90B9" w14:textId="77777777" w:rsidR="00DB0D04" w:rsidRPr="009E62CA" w:rsidRDefault="00DC4297">
      <w:r w:rsidRPr="009E62CA">
        <w:rPr>
          <w:b/>
        </w:rPr>
        <w:t>■ Lidský dohled (</w:t>
      </w:r>
      <w:proofErr w:type="spellStart"/>
      <w:r w:rsidRPr="009E62CA">
        <w:rPr>
          <w:b/>
        </w:rPr>
        <w:t>Human</w:t>
      </w:r>
      <w:proofErr w:type="spellEnd"/>
      <w:r w:rsidRPr="009E62CA">
        <w:rPr>
          <w:b/>
        </w:rPr>
        <w:t xml:space="preserve"> in </w:t>
      </w:r>
      <w:proofErr w:type="spellStart"/>
      <w:r w:rsidRPr="009E62CA">
        <w:rPr>
          <w:b/>
        </w:rPr>
        <w:t>the</w:t>
      </w:r>
      <w:proofErr w:type="spellEnd"/>
      <w:r w:rsidRPr="009E62CA">
        <w:rPr>
          <w:b/>
        </w:rPr>
        <w:t xml:space="preserve"> </w:t>
      </w:r>
      <w:proofErr w:type="spellStart"/>
      <w:r w:rsidRPr="009E62CA">
        <w:rPr>
          <w:b/>
        </w:rPr>
        <w:t>loop</w:t>
      </w:r>
      <w:proofErr w:type="spellEnd"/>
      <w:r w:rsidRPr="009E62CA">
        <w:rPr>
          <w:b/>
        </w:rPr>
        <w:t xml:space="preserve">): </w:t>
      </w:r>
      <w:r w:rsidRPr="009E62CA">
        <w:t>Dohlédnout na to, aby AI byla vždy pouze asistentem a konečné rozhodnutí s dopadem na žáka (klasifikace) dělal vždy pedagog.</w:t>
      </w:r>
    </w:p>
    <w:p w14:paraId="79E2DCD3" w14:textId="77777777" w:rsidR="00DB0D04" w:rsidRPr="009E62CA" w:rsidRDefault="00DC4297">
      <w:pPr>
        <w:ind w:left="360"/>
      </w:pPr>
      <w:r w:rsidRPr="009E62CA">
        <w:rPr>
          <w:b/>
          <w:color w:val="464646"/>
        </w:rPr>
        <w:t xml:space="preserve">Pověřená osoba: </w:t>
      </w:r>
      <w:r w:rsidRPr="009E62CA">
        <w:t>Ředitel školy / Správa webu a propagace</w:t>
      </w:r>
    </w:p>
    <w:p w14:paraId="0F3E7FC5" w14:textId="77777777" w:rsidR="00DB0D04" w:rsidRPr="009E62CA" w:rsidRDefault="00DB0D04"/>
    <w:p w14:paraId="6BB85871" w14:textId="77777777" w:rsidR="00DB0D04" w:rsidRPr="009E62CA" w:rsidRDefault="00DC4297">
      <w:pPr>
        <w:pStyle w:val="Nadpis2"/>
        <w:spacing w:after="120"/>
      </w:pPr>
      <w:r w:rsidRPr="009E62CA">
        <w:rPr>
          <w:color w:val="184C78"/>
          <w:sz w:val="24"/>
        </w:rPr>
        <w:t>Souhrnná tabulka úkolů pro vedení školy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4032"/>
        <w:gridCol w:w="2880"/>
        <w:gridCol w:w="1584"/>
      </w:tblGrid>
      <w:tr w:rsidR="00DB0D04" w:rsidRPr="009E62CA" w14:paraId="48875416" w14:textId="77777777">
        <w:trPr>
          <w:jc w:val="center"/>
        </w:trPr>
        <w:tc>
          <w:tcPr>
            <w:tcW w:w="864" w:type="dxa"/>
            <w:shd w:val="clear" w:color="auto" w:fill="184C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5E9E1" w14:textId="77777777" w:rsidR="00DB0D04" w:rsidRPr="009E62CA" w:rsidRDefault="00DC4297">
            <w:r w:rsidRPr="009E62CA">
              <w:rPr>
                <w:b/>
                <w:color w:val="FFFFFF"/>
                <w:sz w:val="19"/>
              </w:rPr>
              <w:t>Krok</w:t>
            </w:r>
          </w:p>
        </w:tc>
        <w:tc>
          <w:tcPr>
            <w:tcW w:w="4032" w:type="dxa"/>
            <w:shd w:val="clear" w:color="auto" w:fill="184C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A15E9" w14:textId="77777777" w:rsidR="00DB0D04" w:rsidRPr="009E62CA" w:rsidRDefault="00DC4297">
            <w:r w:rsidRPr="009E62CA">
              <w:rPr>
                <w:b/>
                <w:color w:val="FFFFFF"/>
                <w:sz w:val="19"/>
              </w:rPr>
              <w:t>Oblast / Úkol</w:t>
            </w:r>
          </w:p>
        </w:tc>
        <w:tc>
          <w:tcPr>
            <w:tcW w:w="2880" w:type="dxa"/>
            <w:shd w:val="clear" w:color="auto" w:fill="184C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755D3" w14:textId="77777777" w:rsidR="00DB0D04" w:rsidRPr="009E62CA" w:rsidRDefault="00DC4297">
            <w:r w:rsidRPr="009E62CA">
              <w:rPr>
                <w:b/>
                <w:color w:val="FFFFFF"/>
                <w:sz w:val="19"/>
              </w:rPr>
              <w:t>Pověřená osoba</w:t>
            </w:r>
          </w:p>
        </w:tc>
        <w:tc>
          <w:tcPr>
            <w:tcW w:w="1584" w:type="dxa"/>
            <w:shd w:val="clear" w:color="auto" w:fill="184C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452BF" w14:textId="77777777" w:rsidR="00DB0D04" w:rsidRPr="009E62CA" w:rsidRDefault="00DC4297">
            <w:pPr>
              <w:jc w:val="center"/>
            </w:pPr>
            <w:r w:rsidRPr="009E62CA">
              <w:rPr>
                <w:b/>
                <w:color w:val="FFFFFF"/>
                <w:sz w:val="19"/>
              </w:rPr>
              <w:t>Stav</w:t>
            </w:r>
          </w:p>
        </w:tc>
      </w:tr>
      <w:tr w:rsidR="00DB0D04" w:rsidRPr="009E62CA" w14:paraId="654097A6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19CA6" w14:textId="77777777" w:rsidR="00DB0D04" w:rsidRPr="009E62CA" w:rsidRDefault="00DC4297">
            <w:r w:rsidRPr="009E62CA">
              <w:rPr>
                <w:b/>
                <w:color w:val="184C78"/>
                <w:sz w:val="18"/>
              </w:rPr>
              <w:t>1</w:t>
            </w:r>
          </w:p>
        </w:tc>
        <w:tc>
          <w:tcPr>
            <w:tcW w:w="403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338D0" w14:textId="77777777" w:rsidR="00DB0D04" w:rsidRPr="009E62CA" w:rsidRDefault="00DC4297">
            <w:r w:rsidRPr="009E62CA">
              <w:rPr>
                <w:sz w:val="18"/>
              </w:rPr>
              <w:t>Inventura a klasifikace AI nástrojů ve škole</w:t>
            </w:r>
          </w:p>
        </w:tc>
        <w:tc>
          <w:tcPr>
            <w:tcW w:w="28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7595A" w14:textId="77777777" w:rsidR="00DB0D04" w:rsidRPr="009E62CA" w:rsidRDefault="00DC4297">
            <w:r w:rsidRPr="009E62CA">
              <w:rPr>
                <w:sz w:val="18"/>
              </w:rPr>
              <w:t>ICT koordinátor / IT správce</w:t>
            </w:r>
          </w:p>
        </w:tc>
        <w:tc>
          <w:tcPr>
            <w:tcW w:w="158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BD114" w14:textId="77777777" w:rsidR="00DB0D04" w:rsidRPr="009E62CA" w:rsidRDefault="00DC4297">
            <w:pPr>
              <w:jc w:val="center"/>
            </w:pPr>
            <w:proofErr w:type="gramStart"/>
            <w:r w:rsidRPr="009E62CA">
              <w:rPr>
                <w:sz w:val="18"/>
              </w:rPr>
              <w:t>[  ]</w:t>
            </w:r>
            <w:proofErr w:type="gramEnd"/>
            <w:r w:rsidRPr="009E62CA">
              <w:rPr>
                <w:sz w:val="18"/>
              </w:rPr>
              <w:t xml:space="preserve"> Hotovo</w:t>
            </w:r>
          </w:p>
        </w:tc>
      </w:tr>
      <w:tr w:rsidR="00DB0D04" w:rsidRPr="009E62CA" w14:paraId="43C58FE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69BA9" w14:textId="77777777" w:rsidR="00DB0D04" w:rsidRPr="009E62CA" w:rsidRDefault="00DC4297">
            <w:r w:rsidRPr="009E62CA">
              <w:rPr>
                <w:b/>
                <w:color w:val="184C78"/>
                <w:sz w:val="18"/>
              </w:rPr>
              <w:t>2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E92DC" w14:textId="77777777" w:rsidR="00DB0D04" w:rsidRPr="009E62CA" w:rsidRDefault="00DC4297">
            <w:r w:rsidRPr="009E62CA">
              <w:rPr>
                <w:sz w:val="18"/>
              </w:rPr>
              <w:t>Prověření DPA smluv a zákaz veřejných AI pro žákovská data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4F47C" w14:textId="77777777" w:rsidR="00DB0D04" w:rsidRPr="009E62CA" w:rsidRDefault="00DC4297">
            <w:r w:rsidRPr="009E62CA">
              <w:rPr>
                <w:sz w:val="18"/>
              </w:rPr>
              <w:t>Pověřenec (DPO) / Hospodář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42ED6" w14:textId="77777777" w:rsidR="00DB0D04" w:rsidRPr="009E62CA" w:rsidRDefault="00DC4297">
            <w:pPr>
              <w:jc w:val="center"/>
            </w:pPr>
            <w:proofErr w:type="gramStart"/>
            <w:r w:rsidRPr="009E62CA">
              <w:rPr>
                <w:sz w:val="18"/>
              </w:rPr>
              <w:t>[  ]</w:t>
            </w:r>
            <w:proofErr w:type="gramEnd"/>
            <w:r w:rsidRPr="009E62CA">
              <w:rPr>
                <w:sz w:val="18"/>
              </w:rPr>
              <w:t xml:space="preserve"> Hotovo</w:t>
            </w:r>
          </w:p>
        </w:tc>
      </w:tr>
      <w:tr w:rsidR="00DB0D04" w:rsidRPr="009E62CA" w14:paraId="27FC4A07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E4153" w14:textId="77777777" w:rsidR="00DB0D04" w:rsidRPr="009E62CA" w:rsidRDefault="00DC4297">
            <w:r w:rsidRPr="009E62CA">
              <w:rPr>
                <w:b/>
                <w:color w:val="184C78"/>
                <w:sz w:val="18"/>
              </w:rPr>
              <w:t>3</w:t>
            </w:r>
          </w:p>
        </w:tc>
        <w:tc>
          <w:tcPr>
            <w:tcW w:w="403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CCDAA" w14:textId="77777777" w:rsidR="00DB0D04" w:rsidRPr="009E62CA" w:rsidRDefault="00DC4297">
            <w:r w:rsidRPr="009E62CA">
              <w:rPr>
                <w:sz w:val="18"/>
              </w:rPr>
              <w:t>Aktualizace DPIA a příprava podkladů FRIA</w:t>
            </w:r>
          </w:p>
        </w:tc>
        <w:tc>
          <w:tcPr>
            <w:tcW w:w="28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ADBA9" w14:textId="77777777" w:rsidR="00DB0D04" w:rsidRPr="009E62CA" w:rsidRDefault="00DC4297">
            <w:r w:rsidRPr="009E62CA">
              <w:rPr>
                <w:sz w:val="18"/>
              </w:rPr>
              <w:t>Pověřenec (DPO)</w:t>
            </w:r>
          </w:p>
        </w:tc>
        <w:tc>
          <w:tcPr>
            <w:tcW w:w="158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9A142" w14:textId="77777777" w:rsidR="00DB0D04" w:rsidRPr="009E62CA" w:rsidRDefault="00DC4297">
            <w:pPr>
              <w:jc w:val="center"/>
            </w:pPr>
            <w:proofErr w:type="gramStart"/>
            <w:r w:rsidRPr="009E62CA">
              <w:rPr>
                <w:sz w:val="18"/>
              </w:rPr>
              <w:t>[  ]</w:t>
            </w:r>
            <w:proofErr w:type="gramEnd"/>
            <w:r w:rsidRPr="009E62CA">
              <w:rPr>
                <w:sz w:val="18"/>
              </w:rPr>
              <w:t xml:space="preserve"> Hotovo</w:t>
            </w:r>
          </w:p>
        </w:tc>
      </w:tr>
      <w:tr w:rsidR="00DB0D04" w:rsidRPr="009E62CA" w14:paraId="1134F281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0BB59" w14:textId="77777777" w:rsidR="00DB0D04" w:rsidRPr="009E62CA" w:rsidRDefault="00DC4297">
            <w:r w:rsidRPr="009E62CA">
              <w:rPr>
                <w:b/>
                <w:color w:val="184C78"/>
                <w:sz w:val="18"/>
              </w:rPr>
              <w:t>4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FFFC6" w14:textId="77777777" w:rsidR="00DB0D04" w:rsidRPr="009E62CA" w:rsidRDefault="00DC4297">
            <w:r w:rsidRPr="009E62CA">
              <w:rPr>
                <w:sz w:val="18"/>
              </w:rPr>
              <w:t>Vydání interní směrnice a rozvoj AI gramotnosti učitelů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442D9" w14:textId="77777777" w:rsidR="00DB0D04" w:rsidRPr="009E62CA" w:rsidRDefault="00DC4297">
            <w:r w:rsidRPr="009E62CA">
              <w:rPr>
                <w:sz w:val="18"/>
              </w:rPr>
              <w:t>Ředitel / Zástupce ředitele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5323B" w14:textId="77777777" w:rsidR="00DB0D04" w:rsidRPr="009E62CA" w:rsidRDefault="00DC4297">
            <w:pPr>
              <w:jc w:val="center"/>
            </w:pPr>
            <w:proofErr w:type="gramStart"/>
            <w:r w:rsidRPr="009E62CA">
              <w:rPr>
                <w:sz w:val="18"/>
              </w:rPr>
              <w:t>[  ]</w:t>
            </w:r>
            <w:proofErr w:type="gramEnd"/>
            <w:r w:rsidRPr="009E62CA">
              <w:rPr>
                <w:sz w:val="18"/>
              </w:rPr>
              <w:t xml:space="preserve"> Hotovo</w:t>
            </w:r>
          </w:p>
        </w:tc>
      </w:tr>
      <w:tr w:rsidR="00DB0D04" w:rsidRPr="009E62CA" w14:paraId="17BB61E2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7F603" w14:textId="77777777" w:rsidR="00DB0D04" w:rsidRPr="009E62CA" w:rsidRDefault="00DC4297">
            <w:r w:rsidRPr="009E62CA">
              <w:rPr>
                <w:b/>
                <w:color w:val="184C78"/>
                <w:sz w:val="18"/>
              </w:rPr>
              <w:t>5</w:t>
            </w:r>
          </w:p>
        </w:tc>
        <w:tc>
          <w:tcPr>
            <w:tcW w:w="403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59EF0" w14:textId="77777777" w:rsidR="00DB0D04" w:rsidRPr="009E62CA" w:rsidRDefault="00DC4297">
            <w:r w:rsidRPr="009E62CA">
              <w:rPr>
                <w:sz w:val="18"/>
              </w:rPr>
              <w:t>Označování AI obsahu, informace rodičům a lidský dohled</w:t>
            </w:r>
          </w:p>
        </w:tc>
        <w:tc>
          <w:tcPr>
            <w:tcW w:w="28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F52D2" w14:textId="77777777" w:rsidR="00DB0D04" w:rsidRPr="009E62CA" w:rsidRDefault="00DC4297">
            <w:r w:rsidRPr="009E62CA">
              <w:rPr>
                <w:sz w:val="18"/>
              </w:rPr>
              <w:t>Ředitel / Správa webu</w:t>
            </w:r>
          </w:p>
        </w:tc>
        <w:tc>
          <w:tcPr>
            <w:tcW w:w="158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9493D" w14:textId="77777777" w:rsidR="00DB0D04" w:rsidRPr="009E62CA" w:rsidRDefault="00DC4297">
            <w:pPr>
              <w:jc w:val="center"/>
            </w:pPr>
            <w:proofErr w:type="gramStart"/>
            <w:r w:rsidRPr="009E62CA">
              <w:rPr>
                <w:sz w:val="18"/>
              </w:rPr>
              <w:t>[  ]</w:t>
            </w:r>
            <w:proofErr w:type="gramEnd"/>
            <w:r w:rsidRPr="009E62CA">
              <w:rPr>
                <w:sz w:val="18"/>
              </w:rPr>
              <w:t xml:space="preserve"> Hotovo</w:t>
            </w:r>
          </w:p>
        </w:tc>
      </w:tr>
    </w:tbl>
    <w:p w14:paraId="2AF27B36" w14:textId="77777777" w:rsidR="00DE0A68" w:rsidRPr="009E62CA" w:rsidRDefault="00DE0A68"/>
    <w:sectPr w:rsidR="00DE0A68" w:rsidRPr="009E62CA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70BD" w14:textId="77777777" w:rsidR="00F372D6" w:rsidRPr="009E62CA" w:rsidRDefault="00F372D6">
      <w:pPr>
        <w:spacing w:after="0" w:line="240" w:lineRule="auto"/>
      </w:pPr>
      <w:r w:rsidRPr="009E62CA">
        <w:separator/>
      </w:r>
    </w:p>
  </w:endnote>
  <w:endnote w:type="continuationSeparator" w:id="0">
    <w:p w14:paraId="3CD886AB" w14:textId="77777777" w:rsidR="00F372D6" w:rsidRPr="009E62CA" w:rsidRDefault="00F372D6">
      <w:pPr>
        <w:spacing w:after="0" w:line="240" w:lineRule="auto"/>
      </w:pPr>
      <w:r w:rsidRPr="009E62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118D0" w14:textId="77777777" w:rsidR="006701F2" w:rsidRDefault="006701F2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1CC64" w14:textId="4F2A6E46" w:rsidR="00DB0D04" w:rsidRPr="009E62CA" w:rsidRDefault="00DC4297">
    <w:pPr>
      <w:pStyle w:val="Zpat"/>
      <w:jc w:val="center"/>
    </w:pPr>
    <w:r w:rsidRPr="009E62CA">
      <w:rPr>
        <w:color w:val="787878"/>
        <w:sz w:val="17"/>
      </w:rPr>
      <w:t xml:space="preserve">Určeno </w:t>
    </w:r>
    <w:r w:rsidR="002C108A" w:rsidRPr="009E62CA">
      <w:rPr>
        <w:color w:val="787878"/>
        <w:sz w:val="17"/>
      </w:rPr>
      <w:t xml:space="preserve">jako orientační pomůcka </w:t>
    </w:r>
    <w:r w:rsidRPr="009E62CA">
      <w:rPr>
        <w:color w:val="787878"/>
        <w:sz w:val="17"/>
      </w:rPr>
      <w:t>pro vnitřní potřebu vedení školy</w:t>
    </w:r>
    <w:r w:rsidR="002C108A" w:rsidRPr="009E62CA">
      <w:rPr>
        <w:color w:val="787878"/>
        <w:sz w:val="17"/>
      </w:rPr>
      <w:t>.</w:t>
    </w:r>
    <w:r w:rsidR="004A0522" w:rsidRPr="009E62CA">
      <w:rPr>
        <w:color w:val="787878"/>
        <w:sz w:val="17"/>
      </w:rPr>
      <w:t xml:space="preserve"> </w:t>
    </w:r>
    <w:r w:rsidR="002C108A" w:rsidRPr="009E62CA">
      <w:rPr>
        <w:color w:val="787878"/>
        <w:sz w:val="17"/>
      </w:rPr>
      <w:t xml:space="preserve">| </w:t>
    </w:r>
    <w:hyperlink r:id="rId1" w:history="1">
      <w:r w:rsidR="002C108A" w:rsidRPr="006701F2">
        <w:rPr>
          <w:rStyle w:val="Hypertextovodkaz"/>
          <w:sz w:val="17"/>
        </w:rPr>
        <w:t>manena.info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1C89F" w14:textId="77777777" w:rsidR="006701F2" w:rsidRDefault="006701F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841BD" w14:textId="77777777" w:rsidR="00F372D6" w:rsidRPr="009E62CA" w:rsidRDefault="00F372D6">
      <w:pPr>
        <w:spacing w:after="0" w:line="240" w:lineRule="auto"/>
      </w:pPr>
      <w:r w:rsidRPr="009E62CA">
        <w:separator/>
      </w:r>
    </w:p>
  </w:footnote>
  <w:footnote w:type="continuationSeparator" w:id="0">
    <w:p w14:paraId="399F55FC" w14:textId="77777777" w:rsidR="00F372D6" w:rsidRPr="009E62CA" w:rsidRDefault="00F372D6">
      <w:pPr>
        <w:spacing w:after="0" w:line="240" w:lineRule="auto"/>
      </w:pPr>
      <w:r w:rsidRPr="009E62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AC02" w14:textId="77777777" w:rsidR="006701F2" w:rsidRDefault="006701F2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0EA28" w14:textId="77777777" w:rsidR="006701F2" w:rsidRDefault="006701F2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59303" w14:textId="77777777" w:rsidR="006701F2" w:rsidRDefault="006701F2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118042">
    <w:abstractNumId w:val="8"/>
  </w:num>
  <w:num w:numId="2" w16cid:durableId="1685864081">
    <w:abstractNumId w:val="6"/>
  </w:num>
  <w:num w:numId="3" w16cid:durableId="1864316272">
    <w:abstractNumId w:val="5"/>
  </w:num>
  <w:num w:numId="4" w16cid:durableId="2078359984">
    <w:abstractNumId w:val="4"/>
  </w:num>
  <w:num w:numId="5" w16cid:durableId="271515686">
    <w:abstractNumId w:val="7"/>
  </w:num>
  <w:num w:numId="6" w16cid:durableId="361977706">
    <w:abstractNumId w:val="3"/>
  </w:num>
  <w:num w:numId="7" w16cid:durableId="1435242840">
    <w:abstractNumId w:val="2"/>
  </w:num>
  <w:num w:numId="8" w16cid:durableId="82992378">
    <w:abstractNumId w:val="1"/>
  </w:num>
  <w:num w:numId="9" w16cid:durableId="118818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4B1"/>
    <w:rsid w:val="001D4A5B"/>
    <w:rsid w:val="001D64BC"/>
    <w:rsid w:val="00212DEA"/>
    <w:rsid w:val="00277A41"/>
    <w:rsid w:val="0029639D"/>
    <w:rsid w:val="002A2CBA"/>
    <w:rsid w:val="002C108A"/>
    <w:rsid w:val="00326F90"/>
    <w:rsid w:val="003474C0"/>
    <w:rsid w:val="003E2401"/>
    <w:rsid w:val="004013BB"/>
    <w:rsid w:val="004049D5"/>
    <w:rsid w:val="004A0522"/>
    <w:rsid w:val="005B0FBC"/>
    <w:rsid w:val="006701F2"/>
    <w:rsid w:val="00680AFC"/>
    <w:rsid w:val="00715D99"/>
    <w:rsid w:val="007850BA"/>
    <w:rsid w:val="007A1FE5"/>
    <w:rsid w:val="00851967"/>
    <w:rsid w:val="009744E9"/>
    <w:rsid w:val="009E62CA"/>
    <w:rsid w:val="00A2725B"/>
    <w:rsid w:val="00A649FD"/>
    <w:rsid w:val="00AA1D8D"/>
    <w:rsid w:val="00B47730"/>
    <w:rsid w:val="00B536B7"/>
    <w:rsid w:val="00B80DA5"/>
    <w:rsid w:val="00CB0664"/>
    <w:rsid w:val="00D772C5"/>
    <w:rsid w:val="00D806DB"/>
    <w:rsid w:val="00D9153D"/>
    <w:rsid w:val="00DB0D04"/>
    <w:rsid w:val="00DC4297"/>
    <w:rsid w:val="00DD1D77"/>
    <w:rsid w:val="00DE0A68"/>
    <w:rsid w:val="00F372D6"/>
    <w:rsid w:val="00F9168A"/>
    <w:rsid w:val="00FC693F"/>
    <w:rsid w:val="00FD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30"/>
  <w15:docId w15:val="{B75C69CD-3D38-4878-9AC3-3DE5ACA5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120"/>
    </w:pPr>
    <w:rPr>
      <w:rFonts w:ascii="Arial" w:hAnsi="Arial"/>
      <w:color w:val="282828"/>
      <w:sz w:val="21"/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textovodkaz">
    <w:name w:val="Hyperlink"/>
    <w:basedOn w:val="Standardnpsmoodstavce"/>
    <w:uiPriority w:val="99"/>
    <w:unhideWhenUsed/>
    <w:rsid w:val="00D9153D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91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tfpl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anena.info/podporit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anena.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9E38D0-95B6-47A4-978C-15F194155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540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Václav Maněna</cp:lastModifiedBy>
  <cp:revision>8</cp:revision>
  <dcterms:created xsi:type="dcterms:W3CDTF">2026-09-16T08:15:00Z</dcterms:created>
  <dcterms:modified xsi:type="dcterms:W3CDTF">2026-09-16T08:32:00Z</dcterms:modified>
  <cp:category/>
</cp:coreProperties>
</file>